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개인의 시대</w:t>
      </w:r>
    </w:p>
    <w:p>
      <w:pPr>
        <w:jc w:val="center"/>
      </w:pPr>
      <w:r>
        <w:rPr>
          <w:color w:val="444444"/>
          <w:sz w:val="26"/>
        </w:rPr>
        <w:t>개인 역량 확장이 초래하는 사회 구조 전환</w:t>
      </w:r>
    </w:p>
    <w:p>
      <w:pPr>
        <w:jc w:val="center"/>
      </w:pPr>
      <w:r>
        <w:rPr>
          <w:color w:val="888888"/>
          <w:sz w:val="20"/>
        </w:rPr>
        <w:t>태재미래전략연구원 디지털팀 · narrative v0.4 · 2026</w:t>
      </w:r>
    </w:p>
    <w:p/>
    <w:p>
      <w:pPr>
        <w:pStyle w:val="Heading1"/>
      </w:pPr>
      <w:r>
        <w:t>프롤로그: 질문</w:t>
      </w:r>
    </w:p>
    <w:p>
      <w:r>
        <w:t>사회가 바뀔 때, 무엇이 먼저 바뀌는가?</w:t>
        <w:br/>
        <w:br/>
        <w:t>역사를 보면 답이 있다. 언제나 개인이 먼저 바뀌었다. 기술이 개인의 역량을 확장하면, 개인이 달라지고, 공동체가 따라 달라졌다. 이 순서는 한 번도 바뀐 적이 없다.</w:t>
      </w:r>
    </w:p>
    <w:p>
      <w:pPr>
        <w:pStyle w:val="Heading1"/>
      </w:pPr>
      <w:r>
        <w:t>1장: 역사의 패턴 — 개인이 먼저 바뀐다</w:t>
      </w:r>
    </w:p>
    <w:p>
      <w:r>
        <w:t>기술 혁신은 반복적으로 개인의 역량을 확장시켜 왔다. 그리고 매번 같은 순서로 세상이 바뀌었다.</w:t>
        <w:br/>
        <w:br/>
        <w:t>핵심 공식: 기술 → 개인 역량 확장 → 자유·책임 범위 확장 → 공동체 질서 재편 → 경제 질서 재형성 → 정치 질서 재형성</w:t>
        <w:br/>
        <w:br/>
        <w:t>농업 기술은 식량 생산을 개인 단위로 가능하게 했고, 잉여가 생기면서 계급이 생겼다. 인쇄술은 지식 접근의 비용을 낮춰 종교·귀족의 정보 독점을 해체했다. 산업 기계는 물적 생산을 개인 자본에 개방하며 봉건 질서를 무너뜨렸다. 인터넷은 정보 유통의 비대칭성을 완화했다.</w:t>
        <w:br/>
        <w:br/>
        <w:t>AI는 이 연장선에 있다. 단, 이번에 확장되는 역량은 판단과 추론이다. 판단 능력은 지금까지 위계 구조의 핵심 정당성이었다. 전문가, 관리자, 의사결정자의 권위는 정보와 판단의 비대칭성에서 나왔다. AI는 그 비대칭을 해소하고 있다.</w:t>
      </w:r>
    </w:p>
    <w:p>
      <w:pPr>
        <w:pStyle w:val="Heading1"/>
      </w:pPr>
      <w:r>
        <w:t>2장: 지금의 전환 — 5단계 연쇄</w:t>
      </w:r>
    </w:p>
    <w:p>
      <w:r>
        <w:t>개인 역량 확장이 사회 구조 전환으로 이어지는 과정에는 일정한 연쇄 구조가 존재한다.</w:t>
      </w:r>
    </w:p>
    <w:p>
      <w:pPr>
        <w:pStyle w:val="Heading2"/>
      </w:pPr>
      <w:r>
        <w:t>1단계 — 개인 역량의 확장</w:t>
      </w:r>
    </w:p>
    <w:p>
      <w:r>
        <w:t>기술이 특정 역량의 진입장벽을 낮춘다. AI의 경우, 전문적 판단과 분석 역량이 이 단계에 해당한다.</w:t>
      </w:r>
    </w:p>
    <w:p>
      <w:pPr>
        <w:ind w:left="400"/>
      </w:pPr>
      <w:r>
        <w:rPr>
          <w:b/>
        </w:rPr>
        <w:t xml:space="preserve">예시: </w:t>
      </w:r>
      <w:r>
        <w:t>마케터 한 명이 AI로 데이터 분석·카피·시장조사를 하루 만에 완성한다. 10년 전이라면 여러 전문가가 필요했던 작업이다.</w:t>
      </w:r>
    </w:p>
    <w:p>
      <w:pPr>
        <w:pStyle w:val="Heading2"/>
      </w:pPr>
      <w:r>
        <w:t>2단계 — 자유와 책임 범위의 확장</w:t>
      </w:r>
    </w:p>
    <w:p>
      <w:r>
        <w:t>역량이 확장된 개인은 더 큰 자율성을 요구하게 되고, 그에 상응하는 책임도 수반된다. 이것은 욕망이 아니라 논리적 귀결이다.</w:t>
      </w:r>
    </w:p>
    <w:p>
      <w:pPr>
        <w:ind w:left="400"/>
      </w:pPr>
      <w:r>
        <w:rPr>
          <w:b/>
        </w:rPr>
        <w:t xml:space="preserve">예시: </w:t>
      </w:r>
      <w:r>
        <w:t>AI로 팀장보다 정밀한 분석을 완성한 팀원은 자연스럽게 묻는다. "내가 직접 판단하면 안 되는가?" 이것은 불만이 아니다. 역량이 확장된 개인이 필연적으로 도달하는 질문이다.</w:t>
      </w:r>
    </w:p>
    <w:p>
      <w:pPr>
        <w:pStyle w:val="Heading2"/>
      </w:pPr>
      <w:r>
        <w:t>3단계 — 공동체 질서의 재편</w:t>
      </w:r>
    </w:p>
    <w:p>
      <w:r>
        <w:t>판단의 비대칭성에 근거했던 권위가 도전받는다. 개인으로부터의 권한 위임 범위가 재협상되고, 공동체의 역할이 재정의된다.</w:t>
      </w:r>
    </w:p>
    <w:p>
      <w:pPr>
        <w:ind w:left="400"/>
      </w:pPr>
      <w:r>
        <w:rPr>
          <w:b/>
        </w:rPr>
        <w:t xml:space="preserve">예시: </w:t>
      </w:r>
      <w:r>
        <w:t>오픈소스 생태계는 이미 이 구조를 보여준다. 리눅스는 수천 명이 위계 없이 기여하지만, 기여의 질이 자연스럽게 권위를 만든다. 직책이 아니라 기여가 권위의 근거가 된다.</w:t>
      </w:r>
    </w:p>
    <w:p>
      <w:pPr>
        <w:pStyle w:val="Heading2"/>
      </w:pPr>
      <w:r>
        <w:t>4단계 — 경제 질서의 재형성</w:t>
      </w:r>
    </w:p>
    <w:p>
      <w:r>
        <w:t>AI가 효율성·생산성 영역에서 인간을 대체함에 따라, 반복 가능한 작업의 가치는 하락한다. 반면 관계, 신뢰, 맥락적 판단의 가치는 상승한다.</w:t>
      </w:r>
    </w:p>
    <w:p>
      <w:pPr>
        <w:ind w:left="400"/>
      </w:pPr>
      <w:r>
        <w:rPr>
          <w:b/>
        </w:rPr>
        <w:t xml:space="preserve">예시: </w:t>
      </w:r>
      <w:r>
        <w:t>회계 법인의 단순 재무 분석은 AI가 대체하고 있다. 그러나 클라이언트의 불안을 듣고, 신뢰를 쌓고, 복잡한 맥락을 해석하는 일은 여전히 사람이 한다.</w:t>
      </w:r>
    </w:p>
    <w:p>
      <w:pPr>
        <w:pStyle w:val="Heading2"/>
      </w:pPr>
      <w:r>
        <w:t>5단계 — 정치 질서의 재형성</w:t>
      </w:r>
    </w:p>
    <w:p>
      <w:r>
        <w:t>역량과 정보를 갖춘 시민은 더 직접적인 참여와 투명성을 요구한다. 전환을 수용한 사회와 저항하는 사회 간 격차가 확대되며 국제 질서가 재편된다.</w:t>
      </w:r>
    </w:p>
    <w:p>
      <w:pPr>
        <w:pStyle w:val="Heading1"/>
      </w:pPr>
      <w:r>
        <w:t>3장: 개인과 공동체의 재정의</w:t>
      </w:r>
    </w:p>
    <w:p>
      <w:r>
        <w:t>개인은 공동체의 출발점이자 가장 기본이 되는 단위다. 개인은 본질적으로 안전과 건강을 최우선으로 추구하는 존재다.</w:t>
        <w:br/>
        <w:br/>
        <w:t>공동체는 가정 → 이웃 → 마을 → 도시 → 국가 → 글로벌 → 생태계로 구성된다. 공동체는 고정된 실체가 아니라 가치·이익을 공유하는 신념 체계다. 개인으로부터 공공 질서 유지라는 제한된 권한만을 위임받는다. 미션이 종료되면 권한도 사라져야 한다.</w:t>
        <w:br/>
        <w:br/>
        <w:t>그러나 산업화 시대에 이 권한이 개인의 자유를 침해하는 수준으로 확장되었다. 국가는 개인의 동의 없이 징병하고, 세금을 부과하고, 이동을 통제했다. 디지털 시대의 재편이 불가피한 이유다.</w:t>
        <w:br/>
        <w:br/>
        <w:t>정보화 사회에서 위임 구조는 아래로 내려온다. 개인·가정·이웃이 직접 처리하는 영역이 확대되고, 도시가 새로운 실험 단위가 되며, 국가는 국방·외교·재난에 집중하고, 세계는 AI·기후처럼 국가가 혼자 못 푸는 문제만 다룬다.</w:t>
      </w:r>
    </w:p>
    <w:p>
      <w:pPr>
        <w:pStyle w:val="Heading1"/>
      </w:pPr>
      <w:r>
        <w:t>4장: 두 가지 위험</w:t>
      </w:r>
    </w:p>
    <w:p>
      <w:r>
        <w:t>이 전환은 자동으로 평화롭게 진행되지 않는다. 역사는 두 가지 충돌 경로를 반복적으로 보여준다.</w:t>
        <w:br/>
        <w:br/>
        <w:t>첫째, 내부 충돌이다. 기득권의 저항이 제도적으로 수용되지 못하면 혁명·내전으로 이행한다. 프랑스 혁명, 러시아 혁명, 20세기 파시즘이 이 경로였다.</w:t>
        <w:br/>
        <w:br/>
        <w:t>둘째, 국가 간 충돌이다. 전환에 성공한 국가와 실패한 국가 간 격차가 패권 경쟁으로 이어진다. 산업화 시대의 두 차례 세계대전이 이 경로였다.</w:t>
        <w:br/>
        <w:br/>
        <w:t>AI 전환은 이 두 경로를 동시에 활성화할 가능성이 있다. 속도가 다르다. 사회가 적응할 시간이 없다.</w:t>
      </w:r>
    </w:p>
    <w:p>
      <w:pPr>
        <w:pStyle w:val="Heading1"/>
      </w:pPr>
      <w:r>
        <w:t>5장: 우리가 목표하는 미래</w:t>
      </w:r>
    </w:p>
    <w:p>
      <w:r>
        <w:t>무정부 상태의 self-help 구조에서 벗어나는 것. 전쟁을 걱정하지 않아도 되는 삶, 전쟁을 대비하지 않아도 되는 삶.</w:t>
        <w:br/>
        <w:br/>
        <w:t>개인의 레벨에서는, 각자의 정체성 — 재능, 원하는 바 — 에 맞게 삶을 꾸릴 수 있는 구조다. 생존을 위해 자신의 정체성을 포기하지 않아도 되는 사회.</w:t>
        <w:br/>
        <w:br/>
        <w:t>이 두 가지는 별개가 아니다. 개인이 안전하게 자신의 삶을 살 수 있을 때, 공동체에 대한 과도한 권한 위임의 필요성도 줄어든다.</w:t>
      </w:r>
    </w:p>
    <w:p>
      <w:pPr>
        <w:pStyle w:val="Heading1"/>
      </w:pPr>
      <w:r>
        <w:t>6장: 왜 지금인가 — 설계가 앞서면 비용이 낮다</w:t>
      </w:r>
    </w:p>
    <w:p>
      <w:r>
        <w:t>CWC·몬트리올 의정서처럼 사전에 설계된 거버넌스는 작동했다. NPT·BWC처럼 사후 봉합은 불완전했다.</w:t>
        <w:br/>
        <w:br/>
        <w:t>AI의 속도는 증기기관과 다르다. 증기기관은 수십 년에 걸쳐 확산됐다. AI는 수년 안에 사회 전반을 바꾸고 있다. 제도가 따라가지 못하는 속도다.</w:t>
        <w:br/>
        <w:br/>
        <w:t>지금이 마지막 창이다. 전환이 완성된 후 거버넌스를 설계하면 이미 늦다.</w:t>
      </w:r>
    </w:p>
    <w:p>
      <w:pPr>
        <w:pStyle w:val="Heading1"/>
      </w:pPr>
      <w:r>
        <w:t>7장: 태재가 하는 일</w:t>
      </w:r>
    </w:p>
    <w:p>
      <w:r>
        <w:t>기술의 방향을 바꾸는 것이 아니라, 전환이 전쟁이 아닌 진화로 끝날 수 있는 경로를 설계하는 것.</w:t>
        <w:br/>
        <w:br/>
        <w:t>이론 정립 → 공론화 → 구체적 솔루션 → 한국에서 실험.</w:t>
        <w:br/>
        <w:br/>
        <w:t>패권의 최전선에서 합의의 최전선으로.</w:t>
      </w:r>
    </w:p>
    <w:p/>
    <w:p>
      <w:pPr>
        <w:jc w:val="right"/>
      </w:pPr>
      <w:r>
        <w:rPr>
          <w:color w:val="999999"/>
          <w:sz w:val="18"/>
        </w:rPr>
        <w:t>narrative v0.4 · 태재미래전략연구원 디지털팀 · 2026-04-10</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Malgun Gothic" w:hAnsi="Malgun Gothic"/>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